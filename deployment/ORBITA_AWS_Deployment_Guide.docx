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ORBITA - AWS EC2 Deployment Guide</w:t>
      </w:r>
    </w:p>
    <w:p>
      <w:r>
        <w:t>This guide provides step-by-step instructions to manually set up an AWS EC2 instance, map a GoDaddy domain, configure Nginx, and deploy the ORBITA backend and frontend.</w:t>
      </w:r>
    </w:p>
    <w:p>
      <w:r>
        <w:rPr>
          <w:b/>
          <w:color w:val="1A236E"/>
          <w:sz w:val="32"/>
        </w:rPr>
        <w:t>1. AWS EC2 Instance Setup</w:t>
      </w:r>
    </w:p>
    <w:p>
      <w:r>
        <w:t>1. Log in to AWS Console and navigate to EC2.</w:t>
      </w:r>
    </w:p>
    <w:p>
      <w:r>
        <w:t>2. Click 'Launch Instance'.</w:t>
      </w:r>
    </w:p>
    <w:p>
      <w:r>
        <w:t>3. Choose AMI: 'Ubuntu Server 24.04 LTS (HVM)'.</w:t>
      </w:r>
    </w:p>
    <w:p>
      <w:r>
        <w:t>4. Choose Instance Type: 't3a.large' (Recommended for Weaviate and 6 microservices).</w:t>
      </w:r>
    </w:p>
    <w:p>
      <w:r>
        <w:t>5. Key Pair: Create a new key pair (.pem) and download it to your local machine.</w:t>
      </w:r>
    </w:p>
    <w:p>
      <w:r>
        <w:t>6. Network Settings: Allow SSH (22), HTTP (80), and HTTPS (443) from anywhere.</w:t>
      </w:r>
    </w:p>
    <w:p>
      <w:r>
        <w:t>7. Configure Storage: Change the default 8 GB to 30 GB (gp3).</w:t>
      </w:r>
    </w:p>
    <w:p>
      <w:r>
        <w:t>8. Launch the instance.</w:t>
      </w:r>
    </w:p>
    <w:p>
      <w:r>
        <w:rPr>
          <w:b/>
          <w:color w:val="1A236E"/>
          <w:sz w:val="32"/>
        </w:rPr>
        <w:t>2. Mapping GoDaddy Domain to EC2</w:t>
      </w:r>
    </w:p>
    <w:p>
      <w:r>
        <w:t>1. In your AWS EC2 Dashboard, find the 'Public IPv4 Address' of your new instance.</w:t>
      </w:r>
    </w:p>
    <w:p>
      <w:r>
        <w:t>2. Log in to your GoDaddy account and navigate to 'DNS Management' for your domain.</w:t>
      </w:r>
    </w:p>
    <w:p>
      <w:r>
        <w:t>3. Edit the 'A' Record (Host: '@') and set the value to your EC2 Public IP address.</w:t>
      </w:r>
    </w:p>
    <w:p>
      <w:r>
        <w:t>4. Optional: Create a CNAME record for 'www' pointing to '@'.</w:t>
      </w:r>
    </w:p>
    <w:p>
      <w:r>
        <w:t>5. Save changes. DNS propagation may take a few hours, but usually takes 10-15 minutes.</w:t>
      </w:r>
    </w:p>
    <w:p>
      <w:r>
        <w:rPr>
          <w:b/>
          <w:color w:val="1A236E"/>
          <w:sz w:val="32"/>
        </w:rPr>
        <w:t>3. SSH into the Server</w:t>
      </w:r>
    </w:p>
    <w:p>
      <w:r>
        <w:t>Open your terminal and run the following commands:</w:t>
      </w:r>
    </w:p>
    <w:p>
      <w:pPr>
        <w:ind w:left="400"/>
      </w:pPr>
      <w:r>
        <w:rPr>
          <w:rFonts w:ascii="Consolas" w:hAnsi="Consolas"/>
          <w:sz w:val="20"/>
        </w:rPr>
        <w:t>chmod 400 your-key.pem</w:t>
      </w:r>
    </w:p>
    <w:p>
      <w:pPr>
        <w:ind w:left="400"/>
      </w:pPr>
      <w:r>
        <w:rPr>
          <w:rFonts w:ascii="Consolas" w:hAnsi="Consolas"/>
          <w:sz w:val="20"/>
        </w:rPr>
        <w:t>ssh -i your-key.pem ubuntu@your-ec2-ip</w:t>
      </w:r>
    </w:p>
    <w:p>
      <w:r>
        <w:rPr>
          <w:b/>
          <w:color w:val="1A236E"/>
          <w:sz w:val="32"/>
        </w:rPr>
        <w:t>4. Install System Dependencies</w:t>
      </w:r>
    </w:p>
    <w:p>
      <w:r>
        <w:t>Once logged in to the EC2 instance, update the system and install necessary packages.</w:t>
      </w:r>
    </w:p>
    <w:p>
      <w:pPr>
        <w:ind w:left="400"/>
      </w:pPr>
      <w:r>
        <w:rPr>
          <w:rFonts w:ascii="Consolas" w:hAnsi="Consolas"/>
          <w:sz w:val="20"/>
        </w:rPr>
        <w:t>sudo apt-get update -y</w:t>
      </w:r>
    </w:p>
    <w:p>
      <w:pPr>
        <w:ind w:left="400"/>
      </w:pPr>
      <w:r>
        <w:rPr>
          <w:rFonts w:ascii="Consolas" w:hAnsi="Consolas"/>
          <w:sz w:val="20"/>
        </w:rPr>
        <w:t>sudo apt-get install -y python3-pip python3-venv git curl nginx</w:t>
      </w:r>
    </w:p>
    <w:p>
      <w:r>
        <w:rPr>
          <w:b/>
          <w:sz w:val="28"/>
        </w:rPr>
        <w:t>Install Docker &amp; Docker Compose</w:t>
      </w:r>
    </w:p>
    <w:p>
      <w:pPr>
        <w:ind w:left="400"/>
      </w:pPr>
      <w:r>
        <w:rPr>
          <w:rFonts w:ascii="Consolas" w:hAnsi="Consolas"/>
          <w:sz w:val="20"/>
        </w:rPr>
        <w:t>sudo apt-get install -y docker.io docker-compose</w:t>
      </w:r>
    </w:p>
    <w:p>
      <w:pPr>
        <w:ind w:left="400"/>
      </w:pPr>
      <w:r>
        <w:rPr>
          <w:rFonts w:ascii="Consolas" w:hAnsi="Consolas"/>
          <w:sz w:val="20"/>
        </w:rPr>
        <w:t>sudo systemctl start docker</w:t>
      </w:r>
    </w:p>
    <w:p>
      <w:pPr>
        <w:ind w:left="400"/>
      </w:pPr>
      <w:r>
        <w:rPr>
          <w:rFonts w:ascii="Consolas" w:hAnsi="Consolas"/>
          <w:sz w:val="20"/>
        </w:rPr>
        <w:t>sudo systemctl enable docker</w:t>
      </w:r>
    </w:p>
    <w:p>
      <w:pPr>
        <w:ind w:left="400"/>
      </w:pPr>
      <w:r>
        <w:rPr>
          <w:rFonts w:ascii="Consolas" w:hAnsi="Consolas"/>
          <w:sz w:val="20"/>
        </w:rPr>
        <w:t>sudo usermod -aG docker ubuntu</w:t>
      </w:r>
    </w:p>
    <w:p>
      <w:r>
        <w:t>Note: Log out of SSH and log back in for the docker group permissions to take effect.</w:t>
      </w:r>
    </w:p>
    <w:p>
      <w:r>
        <w:rPr>
          <w:b/>
          <w:sz w:val="28"/>
        </w:rPr>
        <w:t>Install Node.js &amp; PM2</w:t>
      </w:r>
    </w:p>
    <w:p>
      <w:pPr>
        <w:ind w:left="400"/>
      </w:pPr>
      <w:r>
        <w:rPr>
          <w:rFonts w:ascii="Consolas" w:hAnsi="Consolas"/>
          <w:sz w:val="20"/>
        </w:rPr>
        <w:t>curl -fsSL https://deb.nodesource.com/setup_18.x | sudo -E bash -</w:t>
      </w:r>
    </w:p>
    <w:p>
      <w:pPr>
        <w:ind w:left="400"/>
      </w:pPr>
      <w:r>
        <w:rPr>
          <w:rFonts w:ascii="Consolas" w:hAnsi="Consolas"/>
          <w:sz w:val="20"/>
        </w:rPr>
        <w:t>sudo apt-get install -y nodejs</w:t>
      </w:r>
    </w:p>
    <w:p>
      <w:pPr>
        <w:ind w:left="400"/>
      </w:pPr>
      <w:r>
        <w:rPr>
          <w:rFonts w:ascii="Consolas" w:hAnsi="Consolas"/>
          <w:sz w:val="20"/>
        </w:rPr>
        <w:t>sudo npm install -g pm2</w:t>
      </w:r>
    </w:p>
    <w:p>
      <w:r>
        <w:rPr>
          <w:b/>
          <w:color w:val="1A236E"/>
          <w:sz w:val="32"/>
        </w:rPr>
        <w:t>5. Configure Swap Space (Crucial for Weaviate)</w:t>
      </w:r>
    </w:p>
    <w:p>
      <w:r>
        <w:t>Since Weaviate uses a lot of memory, creating a 4GB Swap file prevents the server from crashing.</w:t>
      </w:r>
    </w:p>
    <w:p>
      <w:pPr>
        <w:ind w:left="400"/>
      </w:pPr>
      <w:r>
        <w:rPr>
          <w:rFonts w:ascii="Consolas" w:hAnsi="Consolas"/>
          <w:sz w:val="20"/>
        </w:rPr>
        <w:t>sudo fallocate -l 4G /swapfile</w:t>
      </w:r>
    </w:p>
    <w:p>
      <w:pPr>
        <w:ind w:left="400"/>
      </w:pPr>
      <w:r>
        <w:rPr>
          <w:rFonts w:ascii="Consolas" w:hAnsi="Consolas"/>
          <w:sz w:val="20"/>
        </w:rPr>
        <w:t>sudo chmod 600 /swapfile</w:t>
      </w:r>
    </w:p>
    <w:p>
      <w:pPr>
        <w:ind w:left="400"/>
      </w:pPr>
      <w:r>
        <w:rPr>
          <w:rFonts w:ascii="Consolas" w:hAnsi="Consolas"/>
          <w:sz w:val="20"/>
        </w:rPr>
        <w:t>sudo mkswap /swapfile</w:t>
      </w:r>
    </w:p>
    <w:p>
      <w:pPr>
        <w:ind w:left="400"/>
      </w:pPr>
      <w:r>
        <w:rPr>
          <w:rFonts w:ascii="Consolas" w:hAnsi="Consolas"/>
          <w:sz w:val="20"/>
        </w:rPr>
        <w:t>sudo swapon /swapfile</w:t>
      </w:r>
    </w:p>
    <w:p>
      <w:pPr>
        <w:ind w:left="400"/>
      </w:pPr>
      <w:r>
        <w:rPr>
          <w:rFonts w:ascii="Consolas" w:hAnsi="Consolas"/>
          <w:sz w:val="20"/>
        </w:rPr>
        <w:t>echo '/swapfile none swap sw 0 0' | sudo tee -a /etc/fstab</w:t>
      </w:r>
    </w:p>
    <w:p>
      <w:r>
        <w:rPr>
          <w:b/>
          <w:color w:val="1A236E"/>
          <w:sz w:val="32"/>
        </w:rPr>
        <w:t>6. Transfer and Set Up Deployment Files</w:t>
      </w:r>
    </w:p>
    <w:p>
      <w:r>
        <w:t>Transfer your compressed 'deployment' folder from your local machine to the EC2 instance using SCP or Git.</w:t>
      </w:r>
    </w:p>
    <w:p>
      <w:pPr>
        <w:ind w:left="400"/>
      </w:pPr>
      <w:r>
        <w:rPr>
          <w:rFonts w:ascii="Consolas" w:hAnsi="Consolas"/>
          <w:sz w:val="20"/>
        </w:rPr>
        <w:t>scp -i your-key.pem deployment.tar.gz ubuntu@your-ec2-ip:~</w:t>
      </w:r>
    </w:p>
    <w:p>
      <w:r>
        <w:t>On the EC2 server, extract it:</w:t>
      </w:r>
    </w:p>
    <w:p>
      <w:pPr>
        <w:ind w:left="400"/>
      </w:pPr>
      <w:r>
        <w:rPr>
          <w:rFonts w:ascii="Consolas" w:hAnsi="Consolas"/>
          <w:sz w:val="20"/>
        </w:rPr>
        <w:t>tar -xzvf deployment.tar.gz</w:t>
      </w:r>
    </w:p>
    <w:p>
      <w:pPr>
        <w:ind w:left="400"/>
      </w:pPr>
      <w:r>
        <w:rPr>
          <w:rFonts w:ascii="Consolas" w:hAnsi="Consolas"/>
          <w:sz w:val="20"/>
        </w:rPr>
        <w:t>cd deployment</w:t>
      </w:r>
    </w:p>
    <w:p>
      <w:r>
        <w:rPr>
          <w:b/>
          <w:sz w:val="28"/>
        </w:rPr>
        <w:t>Configure .env</w:t>
      </w:r>
    </w:p>
    <w:p>
      <w:r>
        <w:t>Edit the .env file and add your production API keys and strong JWT secrets.</w:t>
      </w:r>
    </w:p>
    <w:p>
      <w:pPr>
        <w:ind w:left="400"/>
      </w:pPr>
      <w:r>
        <w:rPr>
          <w:rFonts w:ascii="Consolas" w:hAnsi="Consolas"/>
          <w:sz w:val="20"/>
        </w:rPr>
        <w:t>nano .env</w:t>
      </w:r>
    </w:p>
    <w:p>
      <w:r>
        <w:rPr>
          <w:b/>
          <w:color w:val="1A236E"/>
          <w:sz w:val="32"/>
        </w:rPr>
        <w:t>7. Run Backend Deployment</w:t>
      </w:r>
    </w:p>
    <w:p>
      <w:r>
        <w:t>Execute the backend setup script to create virtual environments:</w:t>
      </w:r>
    </w:p>
    <w:p>
      <w:pPr>
        <w:ind w:left="400"/>
      </w:pPr>
      <w:r>
        <w:rPr>
          <w:rFonts w:ascii="Consolas" w:hAnsi="Consolas"/>
          <w:sz w:val="20"/>
        </w:rPr>
        <w:t>./setup_backend.sh</w:t>
      </w:r>
    </w:p>
    <w:p>
      <w:r>
        <w:t>Start the Docker databases and backend PM2 services:</w:t>
      </w:r>
    </w:p>
    <w:p>
      <w:pPr>
        <w:ind w:left="400"/>
      </w:pPr>
      <w:r>
        <w:rPr>
          <w:rFonts w:ascii="Consolas" w:hAnsi="Consolas"/>
          <w:sz w:val="20"/>
        </w:rPr>
        <w:t>./start_backend.sh</w:t>
      </w:r>
    </w:p>
    <w:p>
      <w:r>
        <w:rPr>
          <w:b/>
          <w:color w:val="1A236E"/>
          <w:sz w:val="32"/>
        </w:rPr>
        <w:t>8. Run Frontend Deployment</w:t>
      </w:r>
    </w:p>
    <w:p>
      <w:r>
        <w:t>Execute the frontend script to install packages and build the static assets:</w:t>
      </w:r>
    </w:p>
    <w:p>
      <w:pPr>
        <w:ind w:left="400"/>
      </w:pPr>
      <w:r>
        <w:rPr>
          <w:rFonts w:ascii="Consolas" w:hAnsi="Consolas"/>
          <w:sz w:val="20"/>
        </w:rPr>
        <w:t>./setup_frontend.sh</w:t>
      </w:r>
    </w:p>
    <w:p>
      <w:r>
        <w:rPr>
          <w:b/>
          <w:color w:val="1A236E"/>
          <w:sz w:val="32"/>
        </w:rPr>
        <w:t>9. Configure Nginx</w:t>
      </w:r>
    </w:p>
    <w:p>
      <w:r>
        <w:t>Nginx will serve the frontend build and reverse proxy the backend APIs.</w:t>
      </w:r>
    </w:p>
    <w:p>
      <w:r>
        <w:t>First, link your deployment directory to the web root:</w:t>
      </w:r>
    </w:p>
    <w:p>
      <w:pPr>
        <w:ind w:left="400"/>
      </w:pPr>
      <w:r>
        <w:rPr>
          <w:rFonts w:ascii="Consolas" w:hAnsi="Consolas"/>
          <w:sz w:val="20"/>
        </w:rPr>
        <w:t>sudo mkdir -p /var/www</w:t>
      </w:r>
    </w:p>
    <w:p>
      <w:pPr>
        <w:ind w:left="400"/>
      </w:pPr>
      <w:r>
        <w:rPr>
          <w:rFonts w:ascii="Consolas" w:hAnsi="Consolas"/>
          <w:sz w:val="20"/>
        </w:rPr>
        <w:t>sudo ln -sfn ~/deployment /var/www/orbita</w:t>
      </w:r>
    </w:p>
    <w:p>
      <w:r>
        <w:t>Next, copy the included nginx configuration:</w:t>
      </w:r>
    </w:p>
    <w:p>
      <w:pPr>
        <w:ind w:left="400"/>
      </w:pPr>
      <w:r>
        <w:rPr>
          <w:rFonts w:ascii="Consolas" w:hAnsi="Consolas"/>
          <w:sz w:val="20"/>
        </w:rPr>
        <w:t>sudo cp ~/deployment/nginx.conf /etc/nginx/sites-available/orbita</w:t>
      </w:r>
    </w:p>
    <w:p>
      <w:pPr>
        <w:ind w:left="400"/>
      </w:pPr>
      <w:r>
        <w:rPr>
          <w:rFonts w:ascii="Consolas" w:hAnsi="Consolas"/>
          <w:sz w:val="20"/>
        </w:rPr>
        <w:t>sudo ln -sf /etc/nginx/sites-available/orbita /etc/nginx/sites-enabled/orbita</w:t>
      </w:r>
    </w:p>
    <w:p>
      <w:pPr>
        <w:ind w:left="400"/>
      </w:pPr>
      <w:r>
        <w:rPr>
          <w:rFonts w:ascii="Consolas" w:hAnsi="Consolas"/>
          <w:sz w:val="20"/>
        </w:rPr>
        <w:t>sudo rm -f /etc/nginx/sites-enabled/default</w:t>
      </w:r>
    </w:p>
    <w:p>
      <w:r>
        <w:t>Finally, restart Nginx to apply changes:</w:t>
      </w:r>
    </w:p>
    <w:p>
      <w:pPr>
        <w:ind w:left="400"/>
      </w:pPr>
      <w:r>
        <w:rPr>
          <w:rFonts w:ascii="Consolas" w:hAnsi="Consolas"/>
          <w:sz w:val="20"/>
        </w:rPr>
        <w:t>sudo systemctl restart nginx</w:t>
      </w:r>
    </w:p>
    <w:p>
      <w:r>
        <w:rPr>
          <w:b/>
          <w:color w:val="1A236E"/>
          <w:sz w:val="32"/>
        </w:rPr>
        <w:t>10. Verify Deployment</w:t>
      </w:r>
    </w:p>
    <w:p>
      <w:r>
        <w:t>Your ORBITA platform should now be live at your GoDaddy domain (e.g., http://yourdomain.com).</w:t>
      </w:r>
    </w:p>
    <w:p>
      <w:r>
        <w:t>To check backend health, monitor PM2 logs:</w:t>
      </w:r>
    </w:p>
    <w:p>
      <w:pPr>
        <w:ind w:left="400"/>
      </w:pPr>
      <w:r>
        <w:rPr>
          <w:rFonts w:ascii="Consolas" w:hAnsi="Consolas"/>
          <w:sz w:val="20"/>
        </w:rPr>
        <w:t>pm2 logs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